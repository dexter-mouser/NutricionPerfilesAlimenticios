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Glosario</w:t>
      </w:r>
    </w:p>
    <w:p>
      <w:pPr>
        <w:ind w:firstLine="0"/>
      </w:pPr>
      <w:r>
        <w:rPr>
          <w:b/>
        </w:rPr>
        <w:t xml:space="preserve">Nutrición: </w:t>
      </w:r>
      <w:r>
        <w:t>Proceso mediante el cual el organismo obtiene y utiliza los nutrientes necesarios para mantener sus funciones y bienestar.</w:t>
      </w:r>
    </w:p>
    <w:p>
      <w:pPr>
        <w:ind w:firstLine="0"/>
      </w:pPr>
      <w:r>
        <w:rPr>
          <w:b/>
        </w:rPr>
        <w:t xml:space="preserve">Perfil alimentario: </w:t>
      </w:r>
      <w:r>
        <w:t>Conjunto de información relacionada con las preferencias, restricciones y características alimentarias de un usuario.</w:t>
      </w:r>
    </w:p>
    <w:p>
      <w:pPr>
        <w:ind w:firstLine="0"/>
      </w:pPr>
      <w:r>
        <w:rPr>
          <w:b/>
        </w:rPr>
        <w:t xml:space="preserve">Aporte nutricional: </w:t>
      </w:r>
      <w:r>
        <w:t>Cantidad de nutrientes y energía que proporciona un alimento o una receta por porción.</w:t>
      </w:r>
    </w:p>
    <w:p>
      <w:pPr>
        <w:ind w:firstLine="0"/>
      </w:pPr>
      <w:r>
        <w:rPr>
          <w:b/>
        </w:rPr>
        <w:t xml:space="preserve">Calorías: </w:t>
      </w:r>
      <w:r>
        <w:t>Unidad utilizada para expresar la cantidad de energía que proporciona un alimento.</w:t>
      </w:r>
    </w:p>
    <w:p>
      <w:pPr>
        <w:ind w:firstLine="0"/>
      </w:pPr>
      <w:r>
        <w:rPr>
          <w:b/>
        </w:rPr>
        <w:t xml:space="preserve">Proteínas: </w:t>
      </w:r>
      <w:r>
        <w:t>Nutrientes necesarios para diferentes funciones del organismo, entre ellas el mantenimiento y formación de tejidos.</w:t>
      </w:r>
    </w:p>
    <w:p>
      <w:pPr>
        <w:ind w:firstLine="0"/>
      </w:pPr>
      <w:r>
        <w:rPr>
          <w:b/>
        </w:rPr>
        <w:t xml:space="preserve">Grasas: </w:t>
      </w:r>
      <w:r>
        <w:t>Nutrientes que aportan energía y cumplen diferentes funciones dentro del organismo.</w:t>
      </w:r>
    </w:p>
    <w:p>
      <w:pPr>
        <w:ind w:firstLine="0"/>
      </w:pPr>
      <w:r>
        <w:rPr>
          <w:b/>
        </w:rPr>
        <w:t xml:space="preserve">Carbohidratos: </w:t>
      </w:r>
      <w:r>
        <w:t>Nutrientes que representan una fuente importante de energía para el organismo.</w:t>
      </w:r>
    </w:p>
    <w:p>
      <w:pPr>
        <w:ind w:firstLine="0"/>
      </w:pPr>
      <w:r>
        <w:rPr>
          <w:b/>
        </w:rPr>
        <w:t xml:space="preserve">Sodio: </w:t>
      </w:r>
      <w:r>
        <w:t>Mineral presente en los alimentos que debe ser considerado dentro de la información nutricional.</w:t>
      </w:r>
    </w:p>
    <w:p>
      <w:pPr>
        <w:ind w:firstLine="0"/>
      </w:pPr>
      <w:r>
        <w:rPr>
          <w:b/>
        </w:rPr>
        <w:t xml:space="preserve">Restricción alimentaria: </w:t>
      </w:r>
      <w:r>
        <w:t>Condición o preferencia que limita el consumo de determinados alimentos o ingredientes, como sin lactosa, sin gluten o vegetariano.</w:t>
      </w:r>
    </w:p>
    <w:p>
      <w:pPr>
        <w:ind w:firstLine="0"/>
      </w:pPr>
      <w:r>
        <w:rPr>
          <w:b/>
        </w:rPr>
        <w:t xml:space="preserve">Receta: </w:t>
      </w:r>
      <w:r>
        <w:t>Preparación compuesta por uno o varios alimentos e ingredientes, cuya información puede ser analizada nutricionalmente.</w:t>
      </w:r>
    </w:p>
    <w:p>
      <w:pPr>
        <w:ind w:firstLine="0"/>
      </w:pPr>
      <w:r>
        <w:rPr>
          <w:b/>
        </w:rPr>
        <w:t xml:space="preserve">Ingrediente: </w:t>
      </w:r>
      <w:r>
        <w:t>Elemento utilizado para elaborar una receta y que aporta características nutricionales a la preparación.</w:t>
      </w:r>
    </w:p>
    <w:p>
      <w:pPr>
        <w:ind w:firstLine="0"/>
      </w:pPr>
      <w:r>
        <w:rPr>
          <w:b/>
        </w:rPr>
        <w:t xml:space="preserve">Información nutricional: </w:t>
      </w:r>
      <w:r>
        <w:t>Datos relacionados con los nutrientes y el aporte energético de los alimentos o recetas.</w:t>
      </w:r>
    </w:p>
    <w:p>
      <w:pPr>
        <w:ind w:firstLine="0"/>
      </w:pPr>
      <w:r>
        <w:rPr>
          <w:b/>
        </w:rPr>
        <w:t xml:space="preserve">Recomendación alimentaria: </w:t>
      </w:r>
      <w:r>
        <w:t>Sugerencia general generada a partir de la información registrada en el perfil alimentario del usuario.</w:t>
      </w:r>
    </w:p>
    <w:p>
      <w:pPr>
        <w:ind w:firstLine="0"/>
      </w:pPr>
      <w:r>
        <w:rPr>
          <w:b/>
        </w:rPr>
        <w:t xml:space="preserve">Semáforo de aportes: </w:t>
      </w:r>
      <w:r>
        <w:t>Representación visual utilizada para facilitar la interpretación de los aportes nutricionales y advertir sobre determinados valores.</w:t>
      </w:r>
    </w:p>
    <w:p>
      <w:pPr>
        <w:ind w:firstLine="0"/>
      </w:pPr>
      <w:r>
        <w:rPr>
          <w:b/>
        </w:rPr>
        <w:t xml:space="preserve">Usuario: </w:t>
      </w:r>
      <w:r>
        <w:t>Persona que utiliza el sistema y registra información relacionada con sus características y preferencias alimentarias.</w:t>
      </w:r>
    </w:p>
    <w:p>
      <w:pPr>
        <w:ind w:firstLine="0"/>
      </w:pPr>
      <w:r>
        <w:rPr>
          <w:b/>
        </w:rPr>
        <w:t xml:space="preserve">Cálculo nutricional: </w:t>
      </w:r>
      <w:r>
        <w:t>Proceso mediante el cual el sistema determina los valores nutricionales correspondientes a una porción de una receta.</w:t>
      </w:r>
    </w:p>
    <w:p>
      <w:r>
        <w:br w:type="page"/>
      </w:r>
      <w:r>
        <w:br/>
      </w:r>
    </w:p>
    <w:p>
      <w:pPr>
        <w:pStyle w:val="Heading1"/>
      </w:pPr>
      <w:r>
        <w:t>Carta de Navegación del Informe, Propósito y Contexto del Sistema de Nutrición</w:t>
      </w:r>
    </w:p>
    <w:p>
      <w:pPr>
        <w:ind w:firstLine="0"/>
      </w:pPr>
      <w:r>
        <w:rPr>
          <w:b/>
        </w:rPr>
        <w:t>Propósito del informe</w:t>
      </w:r>
    </w:p>
    <w:p>
      <w:r>
        <w:t>El presente informe documenta el diseño y desarrollo del módulo de Nutrición y Perfiles Alimentarios, cuyo propósito es gestionar información relacionada con los usuarios, sus preferencias alimentarias, los alimentos y las recetas. El sistema busca facilitar la consulta de información nutricional y generar recomendaciones alimentarias de carácter general.</w:t>
      </w:r>
    </w:p>
    <w:p>
      <w:pPr>
        <w:ind w:firstLine="0"/>
      </w:pPr>
      <w:r>
        <w:rPr>
          <w:b/>
        </w:rPr>
        <w:t>Contexto del sistema de nutrición</w:t>
      </w:r>
    </w:p>
    <w:p>
      <w:r>
        <w:t>El sistema está orientado a complementar la página de recetas mediante información nutricional y opciones de personalización relacionadas con las preferencias de cada usuario. El módulo permite registrar perfiles alimentarios, alimentos, recetas e ingredientes, además de realizar cálculos nutricionales y comparar las características de las recetas con el perfil del usuario.</w:t>
      </w:r>
    </w:p>
    <w:p>
      <w:pPr>
        <w:ind w:firstLine="0"/>
      </w:pPr>
      <w:r>
        <w:rPr>
          <w:b/>
        </w:rPr>
        <w:t>Navegación del informe</w:t>
      </w:r>
    </w:p>
    <w:p>
      <w:pPr>
        <w:ind w:firstLine="720"/>
      </w:pPr>
      <w:r>
        <w:t>1. Introducción: Presenta el contexto general del proyecto.</w:t>
      </w:r>
    </w:p>
    <w:p>
      <w:pPr>
        <w:ind w:firstLine="720"/>
      </w:pPr>
      <w:r>
        <w:t>2. Objetivos: Define el objetivo general y los objetivos específicos.</w:t>
      </w:r>
    </w:p>
    <w:p>
      <w:pPr>
        <w:ind w:firstLine="720"/>
      </w:pPr>
      <w:r>
        <w:t>3. Planteamiento del problema y justificación: Explica la necesidad del sistema y la importancia de su desarrollo.</w:t>
      </w:r>
    </w:p>
    <w:p>
      <w:pPr>
        <w:ind w:firstLine="720"/>
      </w:pPr>
      <w:r>
        <w:t>4. Descripción general del módulo: Expone las principales características y funcionalidades del sistema.</w:t>
      </w:r>
    </w:p>
    <w:p>
      <w:pPr>
        <w:ind w:firstLine="720"/>
      </w:pPr>
      <w:r>
        <w:t>5. Stack tecnológico: Describe las tecnologías utilizadas para la construcción de la solución.</w:t>
      </w:r>
    </w:p>
    <w:p>
      <w:pPr>
        <w:ind w:firstLine="720"/>
      </w:pPr>
      <w:r>
        <w:t>6. Arquitectura general: Explica la organización del frontend, backend y base de datos.</w:t>
      </w:r>
    </w:p>
    <w:p>
      <w:pPr>
        <w:ind w:firstLine="720"/>
      </w:pPr>
      <w:r>
        <w:t>7. Requisitos funcionales y no funcionales: Define las condiciones y funcionalidades que debe cumplir el sistema.</w:t>
      </w:r>
    </w:p>
    <w:p>
      <w:pPr>
        <w:ind w:firstLine="720"/>
      </w:pPr>
      <w:r>
        <w:t>8. Alcance del proyecto: Establece las funcionalidades incluidas y las limitaciones de la solución.</w:t>
      </w:r>
    </w:p>
    <w:p>
      <w:pPr>
        <w:ind w:firstLine="720"/>
      </w:pPr>
      <w:r>
        <w:t>9. Modelo de datos: Presenta las entidades principales: Usuario, PerfilAlimentario, Alimento, Receta y RecetaIngrediente.</w:t>
      </w:r>
    </w:p>
    <w:p>
      <w:pPr>
        <w:ind w:firstLine="720"/>
      </w:pPr>
      <w:r>
        <w:t>10. Cálculo del aporte nutricional: Explica el procesamiento de calorías, proteínas, grasas, carbohidratos y sodio por porción.</w:t>
      </w:r>
    </w:p>
    <w:p>
      <w:pPr>
        <w:ind w:firstLine="720"/>
      </w:pPr>
      <w:r>
        <w:t>11. Perfil alimentario y semáforo de aportes: Describe el registro de restricciones y la visualización de información nutricional.</w:t>
      </w:r>
    </w:p>
    <w:p>
      <w:pPr>
        <w:ind w:firstLine="720"/>
      </w:pPr>
      <w:r>
        <w:t>12. Flujo de funcionamiento y casos de uso: Explica la interacción del usuario con las funcionalidades.</w:t>
      </w:r>
    </w:p>
    <w:p>
      <w:pPr>
        <w:ind w:firstLine="720"/>
      </w:pPr>
      <w:r>
        <w:t>13. Seguridad, privacidad y limitaciones: Establece las condiciones de uso y los límites del sistema.</w:t>
      </w:r>
    </w:p>
    <w:p>
      <w:pPr>
        <w:ind w:firstLine="720"/>
      </w:pPr>
      <w:r>
        <w:t>14. Conclusiones: Resume los resultados y el propósito final del módulo.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